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DNS RECORDS AND NETWORK DIAGNOSTICS</w:t>
      </w:r>
    </w:p>
    <w:p>
      <w:r>
        <w:rPr>
          <w:b/>
        </w:rPr>
        <w:t xml:space="preserve">Domain: </w:t>
      </w:r>
      <w:r>
        <w:t>saveetha.com</w:t>
      </w:r>
    </w:p>
    <w:p>
      <w:pPr>
        <w:pStyle w:val="Heading1"/>
      </w:pPr>
      <w:r>
        <w:t>Aim</w:t>
      </w:r>
    </w:p>
    <w:p>
      <w:r>
        <w:t>To examine the DNS records and domain registration information of saveetha.com, and to study the network connectivity and route to the domain using ping and traceroute.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a DNS/WHOIS lookup website and enter the domain name saveetha.com.</w:t>
      </w:r>
    </w:p>
    <w:p>
      <w:pPr>
        <w:pStyle w:val="ListNumber"/>
      </w:pPr>
      <w:r>
        <w:t>View the DNS records, including SOA, NS, A, and MX records, and note their values.</w:t>
      </w:r>
    </w:p>
    <w:p>
      <w:pPr>
        <w:pStyle w:val="ListNumber"/>
      </w:pPr>
      <w:r>
        <w:t>Review the registrar information, domain status, important dates, and name servers shown in the WHOIS results.</w:t>
      </w:r>
    </w:p>
    <w:p>
      <w:pPr>
        <w:pStyle w:val="ListNumber"/>
      </w:pPr>
      <w:r>
        <w:t>Run the ping diagnostic for saveetha.com to check whether the host responds and to observe response time and packet loss.</w:t>
      </w:r>
    </w:p>
    <w:p>
      <w:pPr>
        <w:pStyle w:val="ListNumber"/>
      </w:pPr>
      <w:r>
        <w:t>Run traceroute to saveetha.com to view the network hops taken by packets toward the destination.</w:t>
      </w:r>
    </w:p>
    <w:p>
      <w:pPr>
        <w:pStyle w:val="ListNumber"/>
      </w:pPr>
      <w:r>
        <w:t>Capture screenshots of the DNS records, WHOIS information, ping output, and traceroute output, then include them in the report.</w:t>
      </w:r>
    </w:p>
    <w:p>
      <w:pPr>
        <w:pStyle w:val="Heading1"/>
      </w:pPr>
      <w:r>
        <w:t>Observations</w:t>
      </w:r>
    </w:p>
    <w:p>
      <w:r>
        <w:t>The supplied screenshots show DNS records for saveetha.com, registrar and name-server details, and network diagnostic results. The displayed DNS entries include A records pointing to 198.185.159.145 and 198.185.159.144, and MX records associated with Google mail servers.</w:t>
      </w:r>
    </w:p>
    <w:p>
      <w:r>
        <w:t>In the supplied ping output, 5 packets were transmitted and 5 were received, with 0% packet loss. The reported round-trip times are approximately 8.389 ms minimum, 8.722 ms average, and 9.221 ms maximum.</w:t>
      </w:r>
    </w:p>
    <w:p>
      <w:r>
        <w:t>The traceroute screenshot displays the initial network hops toward saveetha.com. Some hops may show intermediate routers rather than the destination.</w:t>
      </w:r>
    </w:p>
    <w:p>
      <w:pPr>
        <w:pStyle w:val="Heading1"/>
      </w:pPr>
      <w:r>
        <w:t>Screenshots</w:t>
      </w:r>
    </w:p>
    <w:p>
      <w:pPr>
        <w:jc w:val="center"/>
      </w:pPr>
      <w:r>
        <w:rPr>
          <w:b/>
        </w:rPr>
        <w:t>Figure 1: DNS records for saveetha.com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465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13-WA00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5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2: WHOIS registrar information, important dates, and name servers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222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13-WA001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222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3: Ping and traceroute diagnostic 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4290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20261013-WA001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429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r>
        <w:t>The DNS and WHOIS information for saveetha.com was examined, and the supplied network diagnostics were interpreted. The ping test received all 5 replies with 0% packet loss and an average round-trip time of about 8.722 ms, indicating successful connectivity during the test. The traceroute output showed the initial route hops toward the domain.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