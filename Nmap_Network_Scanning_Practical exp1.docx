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NMAP NETWORK SCANNING</w:t>
      </w:r>
    </w:p>
    <w:p>
      <w:pPr>
        <w:jc w:val="center"/>
      </w:pPr>
      <w:r>
        <w:rPr>
          <w:b/>
          <w:sz w:val="26"/>
        </w:rPr>
        <w:t>Practical / Lab Record</w:t>
      </w:r>
    </w:p>
    <w:p>
      <w:pPr>
        <w:pStyle w:val="Heading1"/>
      </w:pPr>
      <w:r>
        <w:t>Aim</w:t>
      </w:r>
    </w:p>
    <w:p>
      <w:r>
        <w:t>To perform basic network scanning using Nmap in Kali Linux and observe the status of hosts and selected TCP/UDP ports.</w:t>
      </w:r>
    </w:p>
    <w:p>
      <w:pPr>
        <w:pStyle w:val="Heading1"/>
      </w:pPr>
      <w:r>
        <w:t>Procedure</w:t>
      </w:r>
    </w:p>
    <w:p>
      <w:pPr>
        <w:pStyle w:val="ListNumber"/>
      </w:pPr>
      <w:r>
        <w:t>Open Kali Linux and launch the Terminal.</w:t>
      </w:r>
    </w:p>
    <w:p>
      <w:pPr>
        <w:pStyle w:val="ListNumber"/>
      </w:pPr>
      <w:r>
        <w:t>Enter the Nmap commands in the terminal.</w:t>
      </w:r>
    </w:p>
    <w:p>
      <w:pPr>
        <w:pStyle w:val="ListNumber"/>
      </w:pPr>
      <w:r>
        <w:t>Perform a TCP SYN scan using: nmap -sS 192.168.1.1</w:t>
      </w:r>
    </w:p>
    <w:p>
      <w:pPr>
        <w:pStyle w:val="ListNumber"/>
      </w:pPr>
      <w:r>
        <w:t>Perform a TCP connect scan using: nmap -sT 192.168.1.1</w:t>
      </w:r>
    </w:p>
    <w:p>
      <w:pPr>
        <w:pStyle w:val="ListNumber"/>
      </w:pPr>
      <w:r>
        <w:t>Perform a TCP ACK scan using: nmap -sA 192.168.1.1</w:t>
      </w:r>
    </w:p>
    <w:p>
      <w:pPr>
        <w:pStyle w:val="ListNumber"/>
      </w:pPr>
      <w:r>
        <w:t>Perform a UDP scan using: nmap -sU 192.168.1.1</w:t>
      </w:r>
    </w:p>
    <w:p>
      <w:pPr>
        <w:pStyle w:val="ListNumber"/>
      </w:pPr>
      <w:r>
        <w:t>Scan selected ports using: nmap -p 22,80,443 172.29.99.181</w:t>
      </w:r>
    </w:p>
    <w:p>
      <w:pPr>
        <w:pStyle w:val="ListNumber"/>
      </w:pPr>
      <w:r>
        <w:t>Observe the host status, port state, and service information shown by Nmap.</w:t>
      </w:r>
    </w:p>
    <w:p>
      <w:pPr>
        <w:pStyle w:val="ListNumber"/>
      </w:pPr>
      <w:r>
        <w:t>Record the results for the practical.</w:t>
      </w:r>
    </w:p>
    <w:p>
      <w:pPr>
        <w:pStyle w:val="Heading1"/>
      </w:pPr>
      <w:r>
        <w:t>Commands Used</w:t>
      </w:r>
    </w:p>
    <w:p>
      <w:r>
        <w:rPr>
          <w:rFonts w:ascii="Consolas" w:hAnsi="Consolas"/>
          <w:sz w:val="20"/>
        </w:rPr>
        <w:t>nmap -sS 192.168.1.1</w:t>
      </w:r>
    </w:p>
    <w:p>
      <w:r>
        <w:rPr>
          <w:rFonts w:ascii="Consolas" w:hAnsi="Consolas"/>
          <w:sz w:val="20"/>
        </w:rPr>
        <w:t>nmap -sT 192.168.1.1</w:t>
      </w:r>
    </w:p>
    <w:p>
      <w:r>
        <w:rPr>
          <w:rFonts w:ascii="Consolas" w:hAnsi="Consolas"/>
          <w:sz w:val="20"/>
        </w:rPr>
        <w:t>nmap -sA 192.168.1.1</w:t>
      </w:r>
    </w:p>
    <w:p>
      <w:r>
        <w:rPr>
          <w:rFonts w:ascii="Consolas" w:hAnsi="Consolas"/>
          <w:sz w:val="20"/>
        </w:rPr>
        <w:t>nmap -sU 192.168.1.1</w:t>
      </w:r>
    </w:p>
    <w:p>
      <w:r>
        <w:rPr>
          <w:rFonts w:ascii="Consolas" w:hAnsi="Consolas"/>
          <w:sz w:val="20"/>
        </w:rPr>
        <w:t>nmap -p 22,80,443 172.29.99.181</w:t>
      </w:r>
    </w:p>
    <w:p>
      <w:pPr>
        <w:pStyle w:val="Heading1"/>
      </w:pPr>
      <w:r>
        <w:t>Observed Results</w:t>
      </w:r>
    </w:p>
    <w:p>
      <w:r>
        <w:t>For 192.168.1.1, the scans shown in the screenshots reported that the host seemed down and Nmap detected 0 hosts up. The output suggested using -Pn if the host was actually up but blocking ping probes.</w:t>
      </w:r>
    </w:p>
    <w:p>
      <w:r>
        <w:t>For 172.29.99.181, the host was reported as up. Ports 22/tcp (SSH), 80/tcp (HTTP), and 443/tcp (HTTPS) were shown as filtered.</w:t>
      </w:r>
    </w:p>
    <w:p>
      <w:pPr>
        <w:pStyle w:val="Heading1"/>
      </w:pPr>
      <w:r>
        <w:t>Screenshots /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9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1008-WA00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Nmap terminal output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69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1008-WA00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Nmap terminal output</w:t>
      </w:r>
    </w:p>
    <w:p>
      <w:pPr>
        <w:pStyle w:val="Heading1"/>
      </w:pPr>
      <w:r>
        <w:t>Conclusion</w:t>
      </w:r>
    </w:p>
    <w:p>
      <w:r>
        <w:t>Nmap was successfully used to perform different types of network scans. The output helped identify whether a host was reachable and showed the state and service associated with the selected ports. The practical demonstrates the basic use of Nmap for network reconnaissance in an authorized lab environment.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